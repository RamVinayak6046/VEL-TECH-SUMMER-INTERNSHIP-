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8EAF1" w14:textId="77777777" w:rsidR="007C4BC9" w:rsidRDefault="00000000">
      <w:pPr>
        <w:pStyle w:val="Heading1"/>
      </w:pPr>
      <w:r>
        <w:t>CSS Notes</w:t>
      </w:r>
    </w:p>
    <w:p w14:paraId="699A0D8B" w14:textId="77777777" w:rsidR="007C4BC9" w:rsidRDefault="00000000">
      <w:r>
        <w:rPr>
          <w:b/>
        </w:rPr>
        <w:t>1. What is CSS?</w:t>
      </w:r>
      <w:r>
        <w:rPr>
          <w:b/>
        </w:rPr>
        <w:br/>
      </w:r>
      <w:r>
        <w:t>CSS (Cascading Style Sheets) is used to style HTML pages.</w:t>
      </w:r>
      <w:r>
        <w:br/>
      </w:r>
      <w:r>
        <w:br/>
      </w:r>
    </w:p>
    <w:p w14:paraId="56068036" w14:textId="77777777" w:rsidR="007C4BC9" w:rsidRDefault="00000000">
      <w:pPr>
        <w:pStyle w:val="Heading2"/>
      </w:pPr>
      <w:r>
        <w:t>Types of CSS</w:t>
      </w:r>
    </w:p>
    <w:p w14:paraId="527174FA" w14:textId="77777777" w:rsidR="007C4BC9" w:rsidRDefault="00000000">
      <w:r>
        <w:t>Inline, Internal, External CSS with examples.</w:t>
      </w:r>
    </w:p>
    <w:p w14:paraId="65A18118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  <w:t>body {</w:t>
      </w:r>
      <w:r>
        <w:br/>
        <w:t xml:space="preserve">    font-family: Arial;</w:t>
      </w:r>
      <w:r>
        <w:br/>
        <w:t>}</w:t>
      </w:r>
      <w:r>
        <w:br/>
      </w:r>
    </w:p>
    <w:p w14:paraId="7FE27398" w14:textId="77777777" w:rsidR="007C4BC9" w:rsidRDefault="00000000">
      <w:pPr>
        <w:pStyle w:val="Heading2"/>
      </w:pPr>
      <w:r>
        <w:t>CSS Syntax</w:t>
      </w:r>
    </w:p>
    <w:p w14:paraId="2D79946B" w14:textId="77777777" w:rsidR="007C4BC9" w:rsidRDefault="00000000">
      <w:r>
        <w:t>selector { property: value; }</w:t>
      </w:r>
    </w:p>
    <w:p w14:paraId="2C3F8CA3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  <w:t>body {</w:t>
      </w:r>
      <w:r>
        <w:br/>
        <w:t xml:space="preserve">    font-family: Arial;</w:t>
      </w:r>
      <w:r>
        <w:br/>
        <w:t>}</w:t>
      </w:r>
      <w:r>
        <w:br/>
      </w:r>
    </w:p>
    <w:p w14:paraId="1D0312CC" w14:textId="77777777" w:rsidR="007C4BC9" w:rsidRDefault="00000000">
      <w:pPr>
        <w:pStyle w:val="Heading2"/>
      </w:pPr>
      <w:r>
        <w:t>Selectors</w:t>
      </w:r>
    </w:p>
    <w:p w14:paraId="19F4DDD3" w14:textId="77777777" w:rsidR="007C4BC9" w:rsidRDefault="00000000">
      <w:r>
        <w:t>Element, Class, ID, Universal, Grouping.</w:t>
      </w:r>
    </w:p>
    <w:p w14:paraId="61EEA697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  <w:t>body {</w:t>
      </w:r>
      <w:r>
        <w:br/>
        <w:t xml:space="preserve">    font-family: Arial;</w:t>
      </w:r>
      <w:r>
        <w:br/>
        <w:t>}</w:t>
      </w:r>
      <w:r>
        <w:br/>
      </w:r>
    </w:p>
    <w:p w14:paraId="1B79DEE0" w14:textId="77777777" w:rsidR="007C4BC9" w:rsidRDefault="00000000">
      <w:pPr>
        <w:pStyle w:val="Heading2"/>
      </w:pPr>
      <w:r>
        <w:t>Colors</w:t>
      </w:r>
    </w:p>
    <w:p w14:paraId="2D68000F" w14:textId="77777777" w:rsidR="007C4BC9" w:rsidRDefault="00000000">
      <w:r>
        <w:t>color, background-color.</w:t>
      </w:r>
    </w:p>
    <w:p w14:paraId="09D6FA46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</w:r>
      <w:r>
        <w:lastRenderedPageBreak/>
        <w:t>body {</w:t>
      </w:r>
      <w:r>
        <w:br/>
        <w:t xml:space="preserve">    font-family: Arial;</w:t>
      </w:r>
      <w:r>
        <w:br/>
        <w:t>}</w:t>
      </w:r>
      <w:r>
        <w:br/>
      </w:r>
    </w:p>
    <w:p w14:paraId="174BF319" w14:textId="77777777" w:rsidR="007C4BC9" w:rsidRDefault="00000000">
      <w:pPr>
        <w:pStyle w:val="Heading2"/>
      </w:pPr>
      <w:r>
        <w:t>Backgrounds</w:t>
      </w:r>
    </w:p>
    <w:p w14:paraId="57B9CB3D" w14:textId="77777777" w:rsidR="007C4BC9" w:rsidRDefault="00000000">
      <w:r>
        <w:t>background-image, repeat, position.</w:t>
      </w:r>
    </w:p>
    <w:p w14:paraId="0DB6D61B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  <w:t>body {</w:t>
      </w:r>
      <w:r>
        <w:br/>
        <w:t xml:space="preserve">    font-family: Arial;</w:t>
      </w:r>
      <w:r>
        <w:br/>
        <w:t>}</w:t>
      </w:r>
      <w:r>
        <w:br/>
      </w:r>
    </w:p>
    <w:p w14:paraId="3A406F59" w14:textId="77777777" w:rsidR="007C4BC9" w:rsidRDefault="00000000">
      <w:pPr>
        <w:pStyle w:val="Heading2"/>
      </w:pPr>
      <w:r>
        <w:t>Borders</w:t>
      </w:r>
    </w:p>
    <w:p w14:paraId="54FC833F" w14:textId="77777777" w:rsidR="007C4BC9" w:rsidRDefault="00000000">
      <w:r>
        <w:t>border, border-radius.</w:t>
      </w:r>
    </w:p>
    <w:p w14:paraId="7643E086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  <w:t>body {</w:t>
      </w:r>
      <w:r>
        <w:br/>
        <w:t xml:space="preserve">    font-family: Arial;</w:t>
      </w:r>
      <w:r>
        <w:br/>
        <w:t>}</w:t>
      </w:r>
      <w:r>
        <w:br/>
      </w:r>
    </w:p>
    <w:p w14:paraId="25097050" w14:textId="77777777" w:rsidR="007C4BC9" w:rsidRDefault="00000000">
      <w:pPr>
        <w:pStyle w:val="Heading2"/>
      </w:pPr>
      <w:r>
        <w:t>Margins and Padding</w:t>
      </w:r>
    </w:p>
    <w:p w14:paraId="76267BCF" w14:textId="77777777" w:rsidR="007C4BC9" w:rsidRDefault="00000000">
      <w:r>
        <w:t>Spacing around elements.</w:t>
      </w:r>
    </w:p>
    <w:p w14:paraId="3D68B0BB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  <w:t>body {</w:t>
      </w:r>
      <w:r>
        <w:br/>
        <w:t xml:space="preserve">    font-family: Arial;</w:t>
      </w:r>
      <w:r>
        <w:br/>
        <w:t>}</w:t>
      </w:r>
      <w:r>
        <w:br/>
      </w:r>
    </w:p>
    <w:p w14:paraId="7450CB93" w14:textId="77777777" w:rsidR="007C4BC9" w:rsidRDefault="00000000">
      <w:pPr>
        <w:pStyle w:val="Heading2"/>
      </w:pPr>
      <w:r>
        <w:t>Text and Fonts</w:t>
      </w:r>
    </w:p>
    <w:p w14:paraId="5A9EB7D8" w14:textId="77777777" w:rsidR="007C4BC9" w:rsidRDefault="00000000">
      <w:r>
        <w:t>font-family, font-size, text-align.</w:t>
      </w:r>
    </w:p>
    <w:p w14:paraId="15FFB39C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  <w:t>body {</w:t>
      </w:r>
      <w:r>
        <w:br/>
        <w:t xml:space="preserve">    font-family: Arial;</w:t>
      </w:r>
      <w:r>
        <w:br/>
      </w:r>
      <w:r>
        <w:lastRenderedPageBreak/>
        <w:t>}</w:t>
      </w:r>
      <w:r>
        <w:br/>
      </w:r>
    </w:p>
    <w:p w14:paraId="0D9A2EDB" w14:textId="77777777" w:rsidR="007C4BC9" w:rsidRDefault="00000000">
      <w:pPr>
        <w:pStyle w:val="Heading2"/>
      </w:pPr>
      <w:r>
        <w:t>Lists</w:t>
      </w:r>
    </w:p>
    <w:p w14:paraId="6F045076" w14:textId="77777777" w:rsidR="007C4BC9" w:rsidRDefault="00000000">
      <w:r>
        <w:t>list-style.</w:t>
      </w:r>
    </w:p>
    <w:p w14:paraId="138FB4F5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  <w:t>body {</w:t>
      </w:r>
      <w:r>
        <w:br/>
        <w:t xml:space="preserve">    font-family: Arial;</w:t>
      </w:r>
      <w:r>
        <w:br/>
        <w:t>}</w:t>
      </w:r>
      <w:r>
        <w:br/>
      </w:r>
    </w:p>
    <w:p w14:paraId="0B1DD8AC" w14:textId="77777777" w:rsidR="007C4BC9" w:rsidRDefault="00000000">
      <w:pPr>
        <w:pStyle w:val="Heading2"/>
      </w:pPr>
      <w:r>
        <w:t>Tables</w:t>
      </w:r>
    </w:p>
    <w:p w14:paraId="130E04C5" w14:textId="77777777" w:rsidR="007C4BC9" w:rsidRDefault="00000000">
      <w:r>
        <w:t>border-collapse, padding.</w:t>
      </w:r>
    </w:p>
    <w:p w14:paraId="1BD9BB95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  <w:t>body {</w:t>
      </w:r>
      <w:r>
        <w:br/>
        <w:t xml:space="preserve">    font-family: Arial;</w:t>
      </w:r>
      <w:r>
        <w:br/>
        <w:t>}</w:t>
      </w:r>
      <w:r>
        <w:br/>
      </w:r>
    </w:p>
    <w:p w14:paraId="0AFDF795" w14:textId="77777777" w:rsidR="007C4BC9" w:rsidRDefault="00000000">
      <w:pPr>
        <w:pStyle w:val="Heading2"/>
      </w:pPr>
      <w:r>
        <w:t>Display</w:t>
      </w:r>
    </w:p>
    <w:p w14:paraId="4C0FC84C" w14:textId="77777777" w:rsidR="007C4BC9" w:rsidRDefault="00000000">
      <w:r>
        <w:t>block, inline, inline-block, none.</w:t>
      </w:r>
    </w:p>
    <w:p w14:paraId="1483FC28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  <w:t>body {</w:t>
      </w:r>
      <w:r>
        <w:br/>
        <w:t xml:space="preserve">    font-family: Arial;</w:t>
      </w:r>
      <w:r>
        <w:br/>
        <w:t>}</w:t>
      </w:r>
      <w:r>
        <w:br/>
      </w:r>
    </w:p>
    <w:p w14:paraId="266D3744" w14:textId="77777777" w:rsidR="007C4BC9" w:rsidRDefault="00000000">
      <w:pPr>
        <w:pStyle w:val="Heading2"/>
      </w:pPr>
      <w:r>
        <w:t>Position</w:t>
      </w:r>
    </w:p>
    <w:p w14:paraId="46EDF00A" w14:textId="77777777" w:rsidR="007C4BC9" w:rsidRDefault="00000000">
      <w:r>
        <w:t>static, relative, absolute, fixed, sticky.</w:t>
      </w:r>
    </w:p>
    <w:p w14:paraId="311E7C49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  <w:t>body {</w:t>
      </w:r>
      <w:r>
        <w:br/>
        <w:t xml:space="preserve">    font-family: Arial;</w:t>
      </w:r>
      <w:r>
        <w:br/>
        <w:t>}</w:t>
      </w:r>
      <w:r>
        <w:br/>
      </w:r>
    </w:p>
    <w:p w14:paraId="7992CF63" w14:textId="77777777" w:rsidR="007C4BC9" w:rsidRDefault="00000000">
      <w:pPr>
        <w:pStyle w:val="Heading2"/>
      </w:pPr>
      <w:r>
        <w:lastRenderedPageBreak/>
        <w:t>Flexbox</w:t>
      </w:r>
    </w:p>
    <w:p w14:paraId="102B0520" w14:textId="77777777" w:rsidR="007C4BC9" w:rsidRDefault="00000000">
      <w:r>
        <w:t>display:flex and common properties.</w:t>
      </w:r>
    </w:p>
    <w:p w14:paraId="5D704F5A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  <w:t>body {</w:t>
      </w:r>
      <w:r>
        <w:br/>
        <w:t xml:space="preserve">    font-family: Arial;</w:t>
      </w:r>
      <w:r>
        <w:br/>
        <w:t>}</w:t>
      </w:r>
      <w:r>
        <w:br/>
      </w:r>
    </w:p>
    <w:p w14:paraId="38A10869" w14:textId="77777777" w:rsidR="007C4BC9" w:rsidRDefault="00000000">
      <w:pPr>
        <w:pStyle w:val="Heading2"/>
      </w:pPr>
      <w:r>
        <w:t>Grid</w:t>
      </w:r>
    </w:p>
    <w:p w14:paraId="14CC8062" w14:textId="77777777" w:rsidR="007C4BC9" w:rsidRDefault="00000000">
      <w:r>
        <w:t>display:grid and template columns.</w:t>
      </w:r>
    </w:p>
    <w:p w14:paraId="0465FA16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  <w:t>body {</w:t>
      </w:r>
      <w:r>
        <w:br/>
        <w:t xml:space="preserve">    font-family: Arial;</w:t>
      </w:r>
      <w:r>
        <w:br/>
        <w:t>}</w:t>
      </w:r>
      <w:r>
        <w:br/>
      </w:r>
    </w:p>
    <w:p w14:paraId="5737C03C" w14:textId="77777777" w:rsidR="007C4BC9" w:rsidRDefault="00000000">
      <w:pPr>
        <w:pStyle w:val="Heading2"/>
      </w:pPr>
      <w:r>
        <w:t>Transitions</w:t>
      </w:r>
    </w:p>
    <w:p w14:paraId="10D69804" w14:textId="77777777" w:rsidR="007C4BC9" w:rsidRDefault="00000000">
      <w:r>
        <w:t>transition property.</w:t>
      </w:r>
    </w:p>
    <w:p w14:paraId="1392793E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  <w:t>body {</w:t>
      </w:r>
      <w:r>
        <w:br/>
        <w:t xml:space="preserve">    font-family: Arial;</w:t>
      </w:r>
      <w:r>
        <w:br/>
        <w:t>}</w:t>
      </w:r>
      <w:r>
        <w:br/>
      </w:r>
    </w:p>
    <w:p w14:paraId="7542044E" w14:textId="77777777" w:rsidR="007C4BC9" w:rsidRDefault="00000000">
      <w:pPr>
        <w:pStyle w:val="Heading2"/>
      </w:pPr>
      <w:r>
        <w:t>Animations</w:t>
      </w:r>
    </w:p>
    <w:p w14:paraId="00AC1ACD" w14:textId="77777777" w:rsidR="007C4BC9" w:rsidRDefault="00000000">
      <w:r>
        <w:t>@keyframes animation.</w:t>
      </w:r>
    </w:p>
    <w:p w14:paraId="658CE4B1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  <w:t>body {</w:t>
      </w:r>
      <w:r>
        <w:br/>
        <w:t xml:space="preserve">    font-family: Arial;</w:t>
      </w:r>
      <w:r>
        <w:br/>
        <w:t>}</w:t>
      </w:r>
      <w:r>
        <w:br/>
      </w:r>
    </w:p>
    <w:p w14:paraId="6D4535AA" w14:textId="77777777" w:rsidR="00C44EB6" w:rsidRDefault="00C44EB6">
      <w:pPr>
        <w:pStyle w:val="Heading2"/>
      </w:pPr>
    </w:p>
    <w:p w14:paraId="692E394F" w14:textId="4C9AE4B8" w:rsidR="007C4BC9" w:rsidRDefault="00000000">
      <w:pPr>
        <w:pStyle w:val="Heading2"/>
      </w:pPr>
      <w:r>
        <w:t>Media Queries</w:t>
      </w:r>
    </w:p>
    <w:p w14:paraId="2D597D4B" w14:textId="77777777" w:rsidR="007C4BC9" w:rsidRDefault="00000000">
      <w:r>
        <w:t>Responsive design.</w:t>
      </w:r>
    </w:p>
    <w:p w14:paraId="5D2867CF" w14:textId="77777777" w:rsidR="007C4BC9" w:rsidRDefault="00000000">
      <w:pPr>
        <w:pStyle w:val="IntenseQuote"/>
      </w:pPr>
      <w:r>
        <w:t>Example:</w:t>
      </w:r>
      <w:r>
        <w:br/>
        <w:t>/* CSS */</w:t>
      </w:r>
      <w:r>
        <w:br/>
        <w:t>body {</w:t>
      </w:r>
      <w:r>
        <w:br/>
        <w:t xml:space="preserve">    font-family: Arial;</w:t>
      </w:r>
      <w:r>
        <w:br/>
        <w:t>}</w:t>
      </w:r>
      <w:r>
        <w:br/>
      </w:r>
    </w:p>
    <w:sectPr w:rsidR="007C4B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987648">
    <w:abstractNumId w:val="8"/>
  </w:num>
  <w:num w:numId="2" w16cid:durableId="1826048747">
    <w:abstractNumId w:val="6"/>
  </w:num>
  <w:num w:numId="3" w16cid:durableId="793908352">
    <w:abstractNumId w:val="5"/>
  </w:num>
  <w:num w:numId="4" w16cid:durableId="9110631">
    <w:abstractNumId w:val="4"/>
  </w:num>
  <w:num w:numId="5" w16cid:durableId="1925987178">
    <w:abstractNumId w:val="7"/>
  </w:num>
  <w:num w:numId="6" w16cid:durableId="652608614">
    <w:abstractNumId w:val="3"/>
  </w:num>
  <w:num w:numId="7" w16cid:durableId="466629392">
    <w:abstractNumId w:val="2"/>
  </w:num>
  <w:num w:numId="8" w16cid:durableId="1741293766">
    <w:abstractNumId w:val="1"/>
  </w:num>
  <w:num w:numId="9" w16cid:durableId="79849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BC9"/>
    <w:rsid w:val="00881905"/>
    <w:rsid w:val="00AA1D8D"/>
    <w:rsid w:val="00B47730"/>
    <w:rsid w:val="00C44EB6"/>
    <w:rsid w:val="00CB0664"/>
    <w:rsid w:val="00E542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006FA"/>
  <w14:defaultImageDpi w14:val="300"/>
  <w15:docId w15:val="{2BE72512-8326-4476-8B53-2BC8C3B88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BARU ANIL</cp:lastModifiedBy>
  <cp:revision>3</cp:revision>
  <dcterms:created xsi:type="dcterms:W3CDTF">2013-12-23T23:15:00Z</dcterms:created>
  <dcterms:modified xsi:type="dcterms:W3CDTF">2026-07-02T12:52:00Z</dcterms:modified>
  <cp:category/>
</cp:coreProperties>
</file>